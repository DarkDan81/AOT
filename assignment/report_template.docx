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E87" w:rsidRDefault="00602E87" w:rsidP="00602E87">
      <w:pPr>
        <w:pStyle w:val="aff9"/>
        <w:spacing w:before="0" w:beforeAutospacing="0" w:after="0" w:afterAutospacing="0"/>
        <w:ind w:right="-143" w:firstLine="285"/>
        <w:jc w:val="center"/>
      </w:pPr>
      <w:r>
        <w:rPr>
          <w:b/>
          <w:bCs/>
          <w:color w:val="000000"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color w:val="000000"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  <w:jc w:val="center"/>
      </w:pPr>
      <w:r>
        <w:rPr>
          <w:b/>
          <w:bCs/>
          <w:color w:val="000000"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  <w:jc w:val="center"/>
      </w:pPr>
      <w:r>
        <w:rPr>
          <w:b/>
          <w:bCs/>
          <w:color w:val="000000"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after="24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</w:pPr>
      <w:r>
        <w:rPr>
          <w:b/>
          <w:bCs/>
          <w:color w:val="000000"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</w:pPr>
      <w:r>
        <w:rPr>
          <w:b/>
          <w:bCs/>
          <w:color w:val="000000"/>
        </w:rPr>
        <w:t xml:space="preserve">Образовательная программа </w:t>
      </w:r>
      <w:r>
        <w:rPr>
          <w:color w:val="000000"/>
        </w:rPr>
        <w:t>Мобильные и сетевые технологии</w:t>
      </w:r>
      <w:r>
        <w:rPr>
          <w:b/>
          <w:bCs/>
          <w:color w:val="000000"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</w:pPr>
      <w:r>
        <w:rPr>
          <w:b/>
          <w:bCs/>
          <w:color w:val="000000"/>
        </w:rPr>
        <w:t xml:space="preserve">Направление подготовки </w:t>
      </w:r>
      <w:r>
        <w:rPr>
          <w:color w:val="000000"/>
        </w:rPr>
        <w:t>09.03.03 Прикладная информатика  </w:t>
      </w:r>
    </w:p>
    <w:p w:rsidR="00602E87" w:rsidRPr="00602E87" w:rsidRDefault="00602E87" w:rsidP="00602E87">
      <w:pPr>
        <w:spacing w:after="24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  <w:jc w:val="center"/>
      </w:pPr>
      <w:r>
        <w:rPr>
          <w:b/>
          <w:bCs/>
          <w:color w:val="000000"/>
          <w:sz w:val="28"/>
          <w:szCs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о производственной, технологической (проектно-технологической) практике</w:t>
      </w: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 w:rsidRPr="00602E87"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t xml:space="preserve">Тема: </w:t>
      </w:r>
    </w:p>
    <w:p w:rsidR="00602E87" w:rsidRDefault="00602E87" w:rsidP="00602E87">
      <w:pPr>
        <w:pStyle w:val="aff9"/>
        <w:spacing w:before="0" w:beforeAutospacing="0" w:after="240" w:afterAutospacing="0"/>
        <w:ind w:firstLine="284"/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t xml:space="preserve">Обучающийся: </w:t>
      </w:r>
    </w:p>
    <w:p w:rsidR="00602E87" w:rsidRPr="00602E87" w:rsidRDefault="00602E87" w:rsidP="00602E87">
      <w:pPr>
        <w:rPr>
          <w:lang w:val="ru-RU"/>
        </w:rPr>
      </w:pP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t xml:space="preserve">Преподаватель: </w:t>
      </w:r>
    </w:p>
    <w:p w:rsidR="00602E87" w:rsidRPr="00602E87" w:rsidRDefault="00602E87" w:rsidP="00602E87">
      <w:pPr>
        <w:rPr>
          <w:lang w:val="ru-RU"/>
        </w:rPr>
      </w:pP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rStyle w:val="apple-tab-span"/>
          <w:color w:val="000000"/>
          <w:sz w:val="28"/>
          <w:szCs w:val="28"/>
        </w:rPr>
      </w:r>
      <w:r/>
    </w:p>
    <w:p w:rsidR="00602E87" w:rsidRPr="00602E87" w:rsidRDefault="00602E87" w:rsidP="00602E87">
      <w:pPr>
        <w:rPr>
          <w:lang w:val="ru-RU"/>
        </w:rPr>
      </w:pPr>
    </w:p>
    <w:p w:rsidR="00602E87" w:rsidRDefault="00602E87" w:rsidP="00602E87">
      <w:pPr>
        <w:pStyle w:val="aff9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b/>
          <w:bCs/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/>
    </w:p>
    <w:p w:rsidR="00602E87" w:rsidRPr="00602E87" w:rsidRDefault="00602E87" w:rsidP="00602E87">
      <w:pPr>
        <w:spacing w:after="240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  <w:ind w:firstLine="284"/>
        <w:jc w:val="center"/>
      </w:pPr>
      <w:r>
        <w:rPr>
          <w:color w:val="000000"/>
          <w:sz w:val="28"/>
          <w:szCs w:val="28"/>
        </w:rPr>
        <w:t>Санкт-Петербург </w:t>
      </w:r>
    </w:p>
    <w:p w:rsidR="00A77784" w:rsidRDefault="00602E87" w:rsidP="00602E87">
      <w:pPr>
        <w:pStyle w:val="aff9"/>
        <w:spacing w:before="0" w:beforeAutospacing="0" w:after="0" w:afterAutospacing="0"/>
        <w:ind w:firstLine="284"/>
        <w:jc w:val="center"/>
      </w:pPr>
      <w:r>
        <w:rPr>
          <w:color w:val="000000"/>
          <w:sz w:val="28"/>
          <w:szCs w:val="28"/>
        </w:rPr>
        <w:t>2025</w:t>
      </w:r>
      <w:r w:rsidR="00335FAE">
        <w:br w:type="page"/>
      </w:r>
    </w:p>
    <w:sectPr w:rsidR="00A77784" w:rsidRPr="007010B0" w:rsidSect="00602E87">
      <w:footerReference w:type="default" r:id="rId9"/>
      <w:pgSz w:w="11907" w:h="16840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602E87"/>
    <w:rsid w:val="006B5379"/>
    <w:rsid w:val="006E27D6"/>
    <w:rsid w:val="007010B0"/>
    <w:rsid w:val="00A3573F"/>
    <w:rsid w:val="00A77784"/>
    <w:rsid w:val="00A97DDC"/>
    <w:rsid w:val="00AA1D8D"/>
    <w:rsid w:val="00B47730"/>
    <w:rsid w:val="00CB0664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9E9FB-20FF-491F-8756-A8CC31C1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6182</Words>
  <Characters>35238</Characters>
  <Application>Microsoft Office Word</Application>
  <DocSecurity>0</DocSecurity>
  <Lines>293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Образец оформления, сокращённый из предоставленного пользователем документа.</dc:description>
  <cp:lastModifiedBy>Евгений Коваленко</cp:lastModifiedBy>
  <cp:revision>2</cp:revision>
  <dcterms:created xsi:type="dcterms:W3CDTF">2026-06-06T21:53:00Z</dcterms:created>
  <dcterms:modified xsi:type="dcterms:W3CDTF">2026-06-06T21:53:00Z</dcterms:modified>
  <dc:title>Шаблон отчета ИТМО</dc:title>
  <dc:subject/>
</cp:coreProperties>
</file>